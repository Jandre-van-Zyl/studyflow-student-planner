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CC0B8" w14:textId="77777777" w:rsidR="001043AF" w:rsidRDefault="00000000">
      <w:pPr>
        <w:pStyle w:val="Title"/>
      </w:pPr>
      <w:r>
        <w:t>StudyFlow - usability test with students</w:t>
      </w:r>
    </w:p>
    <w:p w14:paraId="303A2F88" w14:textId="77777777" w:rsidR="001043AF" w:rsidRDefault="00000000">
      <w:r>
        <w:t>Riaan Jacobs, 27 October 2026. I sat with each person one at a time while they tried the app, wrote down how it went, and asked a few questions afterwards. Three people took part: two family members and one friend. They asked to stay anonymous, so they are only recorded as P1, P2 and P3. App version tested: eb8228a.</w:t>
      </w:r>
    </w:p>
    <w:p w14:paraId="433E4255" w14:textId="77777777" w:rsidR="001043AF" w:rsidRDefault="00000000">
      <w:r>
        <w:t>Worth noting about the group: they are not experienced computer users, and two of them do not own their own laptops. This actually makes them a useful test group, because the app must also make sense to someone who does not work with computers every day.</w:t>
      </w:r>
    </w:p>
    <w:p w14:paraId="46838D1F" w14:textId="77777777" w:rsidR="001043AF" w:rsidRDefault="00000000">
      <w:pPr>
        <w:pStyle w:val="Heading1"/>
      </w:pPr>
      <w:r>
        <w:t>How the sessions ran</w:t>
      </w:r>
    </w:p>
    <w:p w14:paraId="3FC9BAB9" w14:textId="77777777" w:rsidR="001043AF" w:rsidRDefault="00000000">
      <w:pPr>
        <w:pStyle w:val="ListBullet"/>
      </w:pPr>
      <w:r>
        <w:t>The app ran locally (npm run dev:local). Each person made their own account, which was then approved locally before the app opened.</w:t>
      </w:r>
    </w:p>
    <w:p w14:paraId="390D2A97" w14:textId="77777777" w:rsidR="001043AF" w:rsidRDefault="00000000">
      <w:pPr>
        <w:pStyle w:val="ListBullet"/>
      </w:pPr>
      <w:r>
        <w:t>One person at a time. I did not touch the mouse, I only watched and took notes. If someone was stuck for more than 5 minutes I would write it down and give a small hint.</w:t>
      </w:r>
    </w:p>
    <w:p w14:paraId="4927C576" w14:textId="77777777" w:rsidR="001043AF" w:rsidRDefault="00000000">
      <w:pPr>
        <w:pStyle w:val="ListBullet"/>
      </w:pPr>
      <w:r>
        <w:t>Each person was told the same thing: this is a study planner built by students for a project, I am testing how easy it is to use, there is no right or wrong way, taking part is their choice, their notes only get a code with no name, and the data is deleted after the session.</w:t>
      </w:r>
    </w:p>
    <w:p w14:paraId="15CF1B35" w14:textId="77777777" w:rsidR="001043AF" w:rsidRDefault="00000000">
      <w:pPr>
        <w:pStyle w:val="Heading1"/>
      </w:pPr>
      <w:r>
        <w:t>P1 - notes</w:t>
      </w:r>
    </w:p>
    <w:tbl>
      <w:tblPr>
        <w:tblStyle w:val="TableGrid"/>
        <w:tblW w:w="0" w:type="auto"/>
        <w:tblLook w:val="04A0" w:firstRow="1" w:lastRow="0" w:firstColumn="1" w:lastColumn="0" w:noHBand="0" w:noVBand="1"/>
      </w:tblPr>
      <w:tblGrid>
        <w:gridCol w:w="4320"/>
        <w:gridCol w:w="4320"/>
      </w:tblGrid>
      <w:tr w:rsidR="001043AF" w14:paraId="7D736830" w14:textId="77777777">
        <w:tc>
          <w:tcPr>
            <w:tcW w:w="4320" w:type="dxa"/>
          </w:tcPr>
          <w:p w14:paraId="455383D7" w14:textId="77777777" w:rsidR="001043AF" w:rsidRDefault="00000000">
            <w:r>
              <w:rPr>
                <w:b/>
                <w:sz w:val="19"/>
              </w:rPr>
              <w:t>Field</w:t>
            </w:r>
          </w:p>
        </w:tc>
        <w:tc>
          <w:tcPr>
            <w:tcW w:w="4320" w:type="dxa"/>
          </w:tcPr>
          <w:p w14:paraId="2FF5A2CD" w14:textId="77777777" w:rsidR="001043AF" w:rsidRDefault="00000000">
            <w:r>
              <w:rPr>
                <w:b/>
                <w:sz w:val="19"/>
              </w:rPr>
              <w:t>Details</w:t>
            </w:r>
          </w:p>
        </w:tc>
      </w:tr>
      <w:tr w:rsidR="001043AF" w14:paraId="469A7DE2" w14:textId="77777777">
        <w:tc>
          <w:tcPr>
            <w:tcW w:w="4320" w:type="dxa"/>
          </w:tcPr>
          <w:p w14:paraId="4F70F1D9" w14:textId="77777777" w:rsidR="001043AF" w:rsidRDefault="00000000">
            <w:r>
              <w:rPr>
                <w:sz w:val="19"/>
              </w:rPr>
              <w:t>Person code</w:t>
            </w:r>
          </w:p>
        </w:tc>
        <w:tc>
          <w:tcPr>
            <w:tcW w:w="4320" w:type="dxa"/>
          </w:tcPr>
          <w:p w14:paraId="3AFAE7C7" w14:textId="77777777" w:rsidR="001043AF" w:rsidRDefault="00000000">
            <w:r>
              <w:rPr>
                <w:sz w:val="19"/>
              </w:rPr>
              <w:t>P1 (family member, anonymous)</w:t>
            </w:r>
          </w:p>
        </w:tc>
      </w:tr>
      <w:tr w:rsidR="001043AF" w14:paraId="4ED52AEE" w14:textId="77777777">
        <w:tc>
          <w:tcPr>
            <w:tcW w:w="4320" w:type="dxa"/>
          </w:tcPr>
          <w:p w14:paraId="2FDC109C" w14:textId="77777777" w:rsidR="001043AF" w:rsidRDefault="00000000">
            <w:r>
              <w:rPr>
                <w:sz w:val="19"/>
              </w:rPr>
              <w:t>Date</w:t>
            </w:r>
          </w:p>
        </w:tc>
        <w:tc>
          <w:tcPr>
            <w:tcW w:w="4320" w:type="dxa"/>
          </w:tcPr>
          <w:p w14:paraId="2875EB6B" w14:textId="77777777" w:rsidR="001043AF" w:rsidRDefault="00000000">
            <w:r>
              <w:rPr>
                <w:sz w:val="19"/>
              </w:rPr>
              <w:t>2026/10/27</w:t>
            </w:r>
          </w:p>
        </w:tc>
      </w:tr>
      <w:tr w:rsidR="001043AF" w14:paraId="42107684" w14:textId="77777777">
        <w:tc>
          <w:tcPr>
            <w:tcW w:w="4320" w:type="dxa"/>
          </w:tcPr>
          <w:p w14:paraId="62DCDC1A" w14:textId="77777777" w:rsidR="001043AF" w:rsidRDefault="00000000">
            <w:r>
              <w:rPr>
                <w:sz w:val="19"/>
              </w:rPr>
              <w:t>Consent</w:t>
            </w:r>
          </w:p>
        </w:tc>
        <w:tc>
          <w:tcPr>
            <w:tcW w:w="4320" w:type="dxa"/>
          </w:tcPr>
          <w:p w14:paraId="4DF4C403" w14:textId="77777777" w:rsidR="001043AF" w:rsidRDefault="00000000">
            <w:r>
              <w:rPr>
                <w:sz w:val="19"/>
              </w:rPr>
              <w:t>Yes</w:t>
            </w:r>
          </w:p>
        </w:tc>
      </w:tr>
      <w:tr w:rsidR="001043AF" w14:paraId="26F42411" w14:textId="77777777">
        <w:tc>
          <w:tcPr>
            <w:tcW w:w="4320" w:type="dxa"/>
          </w:tcPr>
          <w:p w14:paraId="0C9F6E1D" w14:textId="77777777" w:rsidR="001043AF" w:rsidRDefault="00000000">
            <w:r>
              <w:rPr>
                <w:sz w:val="19"/>
              </w:rPr>
              <w:t>App version</w:t>
            </w:r>
          </w:p>
        </w:tc>
        <w:tc>
          <w:tcPr>
            <w:tcW w:w="4320" w:type="dxa"/>
          </w:tcPr>
          <w:p w14:paraId="5B4FFEF0" w14:textId="77777777" w:rsidR="001043AF" w:rsidRDefault="00000000">
            <w:r>
              <w:rPr>
                <w:sz w:val="19"/>
              </w:rPr>
              <w:t>eb8228a</w:t>
            </w:r>
          </w:p>
        </w:tc>
      </w:tr>
      <w:tr w:rsidR="001043AF" w14:paraId="5792AA18" w14:textId="77777777">
        <w:tc>
          <w:tcPr>
            <w:tcW w:w="4320" w:type="dxa"/>
          </w:tcPr>
          <w:p w14:paraId="7F1862B5" w14:textId="77777777" w:rsidR="001043AF" w:rsidRDefault="00000000">
            <w:r>
              <w:rPr>
                <w:sz w:val="19"/>
              </w:rPr>
              <w:t>Device and browser</w:t>
            </w:r>
          </w:p>
        </w:tc>
        <w:tc>
          <w:tcPr>
            <w:tcW w:w="4320" w:type="dxa"/>
          </w:tcPr>
          <w:p w14:paraId="658FC558" w14:textId="77777777" w:rsidR="001043AF" w:rsidRDefault="00000000">
            <w:r>
              <w:rPr>
                <w:sz w:val="19"/>
              </w:rPr>
              <w:t>Edge (on my laptop)</w:t>
            </w:r>
          </w:p>
        </w:tc>
      </w:tr>
    </w:tbl>
    <w:p w14:paraId="30942E7D" w14:textId="77777777" w:rsidR="001043AF" w:rsidRDefault="001043AF"/>
    <w:tbl>
      <w:tblPr>
        <w:tblStyle w:val="TableGrid"/>
        <w:tblW w:w="0" w:type="auto"/>
        <w:tblLook w:val="04A0" w:firstRow="1" w:lastRow="0" w:firstColumn="1" w:lastColumn="0" w:noHBand="0" w:noVBand="1"/>
      </w:tblPr>
      <w:tblGrid>
        <w:gridCol w:w="1728"/>
        <w:gridCol w:w="1728"/>
        <w:gridCol w:w="1728"/>
        <w:gridCol w:w="1728"/>
        <w:gridCol w:w="1728"/>
      </w:tblGrid>
      <w:tr w:rsidR="001043AF" w14:paraId="292CAA06" w14:textId="77777777">
        <w:tc>
          <w:tcPr>
            <w:tcW w:w="1728" w:type="dxa"/>
          </w:tcPr>
          <w:p w14:paraId="3FC84E19" w14:textId="77777777" w:rsidR="001043AF" w:rsidRDefault="00000000">
            <w:r>
              <w:rPr>
                <w:b/>
                <w:sz w:val="19"/>
              </w:rPr>
              <w:t>Task</w:t>
            </w:r>
          </w:p>
        </w:tc>
        <w:tc>
          <w:tcPr>
            <w:tcW w:w="1728" w:type="dxa"/>
          </w:tcPr>
          <w:p w14:paraId="0268E303" w14:textId="77777777" w:rsidR="001043AF" w:rsidRDefault="00000000">
            <w:r>
              <w:rPr>
                <w:b/>
                <w:sz w:val="19"/>
              </w:rPr>
              <w:t>How it went</w:t>
            </w:r>
          </w:p>
        </w:tc>
        <w:tc>
          <w:tcPr>
            <w:tcW w:w="1728" w:type="dxa"/>
          </w:tcPr>
          <w:p w14:paraId="0CD999F9" w14:textId="77777777" w:rsidR="001043AF" w:rsidRDefault="00000000">
            <w:r>
              <w:rPr>
                <w:b/>
                <w:sz w:val="19"/>
              </w:rPr>
              <w:t>Time</w:t>
            </w:r>
          </w:p>
        </w:tc>
        <w:tc>
          <w:tcPr>
            <w:tcW w:w="1728" w:type="dxa"/>
          </w:tcPr>
          <w:p w14:paraId="12F49B90" w14:textId="77777777" w:rsidR="001043AF" w:rsidRDefault="00000000">
            <w:r>
              <w:rPr>
                <w:b/>
                <w:sz w:val="19"/>
              </w:rPr>
              <w:t>Help I gave</w:t>
            </w:r>
          </w:p>
        </w:tc>
        <w:tc>
          <w:tcPr>
            <w:tcW w:w="1728" w:type="dxa"/>
          </w:tcPr>
          <w:p w14:paraId="4D008CF6" w14:textId="77777777" w:rsidR="001043AF" w:rsidRDefault="00000000">
            <w:r>
              <w:rPr>
                <w:b/>
                <w:sz w:val="19"/>
              </w:rPr>
              <w:t>What I saw</w:t>
            </w:r>
          </w:p>
        </w:tc>
      </w:tr>
      <w:tr w:rsidR="001043AF" w14:paraId="614CE600" w14:textId="77777777">
        <w:tc>
          <w:tcPr>
            <w:tcW w:w="1728" w:type="dxa"/>
          </w:tcPr>
          <w:p w14:paraId="31837282" w14:textId="77777777" w:rsidR="001043AF" w:rsidRDefault="00000000">
            <w:r>
              <w:rPr>
                <w:sz w:val="19"/>
              </w:rPr>
              <w:t>1. Subject + class time</w:t>
            </w:r>
          </w:p>
        </w:tc>
        <w:tc>
          <w:tcPr>
            <w:tcW w:w="1728" w:type="dxa"/>
          </w:tcPr>
          <w:p w14:paraId="1ACCC643" w14:textId="77777777" w:rsidR="001043AF" w:rsidRDefault="00000000">
            <w:r>
              <w:rPr>
                <w:sz w:val="19"/>
              </w:rPr>
              <w:t>Went well</w:t>
            </w:r>
          </w:p>
        </w:tc>
        <w:tc>
          <w:tcPr>
            <w:tcW w:w="1728" w:type="dxa"/>
          </w:tcPr>
          <w:p w14:paraId="3CDEB46F" w14:textId="77777777" w:rsidR="001043AF" w:rsidRDefault="00000000">
            <w:r>
              <w:rPr>
                <w:sz w:val="19"/>
              </w:rPr>
              <w:t>about 5 min</w:t>
            </w:r>
          </w:p>
        </w:tc>
        <w:tc>
          <w:tcPr>
            <w:tcW w:w="1728" w:type="dxa"/>
          </w:tcPr>
          <w:p w14:paraId="46BCD3BA" w14:textId="77777777" w:rsidR="001043AF" w:rsidRDefault="00000000">
            <w:r>
              <w:rPr>
                <w:sz w:val="19"/>
              </w:rPr>
              <w:t>None</w:t>
            </w:r>
          </w:p>
        </w:tc>
        <w:tc>
          <w:tcPr>
            <w:tcW w:w="1728" w:type="dxa"/>
          </w:tcPr>
          <w:p w14:paraId="55135266" w14:textId="77777777" w:rsidR="001043AF" w:rsidRDefault="00000000">
            <w:r>
              <w:rPr>
                <w:sz w:val="19"/>
              </w:rPr>
              <w:t>Handled it easily</w:t>
            </w:r>
          </w:p>
        </w:tc>
      </w:tr>
      <w:tr w:rsidR="001043AF" w14:paraId="00542C67" w14:textId="77777777">
        <w:tc>
          <w:tcPr>
            <w:tcW w:w="1728" w:type="dxa"/>
          </w:tcPr>
          <w:p w14:paraId="5E206AC2" w14:textId="77777777" w:rsidR="001043AF" w:rsidRDefault="00000000">
            <w:r>
              <w:rPr>
                <w:sz w:val="19"/>
              </w:rPr>
              <w:t>2. Add assessment</w:t>
            </w:r>
          </w:p>
        </w:tc>
        <w:tc>
          <w:tcPr>
            <w:tcW w:w="1728" w:type="dxa"/>
          </w:tcPr>
          <w:p w14:paraId="1CAC8FBC" w14:textId="77777777" w:rsidR="001043AF" w:rsidRDefault="00000000">
            <w:r>
              <w:rPr>
                <w:sz w:val="19"/>
              </w:rPr>
              <w:t>Went well</w:t>
            </w:r>
          </w:p>
        </w:tc>
        <w:tc>
          <w:tcPr>
            <w:tcW w:w="1728" w:type="dxa"/>
          </w:tcPr>
          <w:p w14:paraId="2312F16C" w14:textId="77777777" w:rsidR="001043AF" w:rsidRDefault="00000000">
            <w:r>
              <w:rPr>
                <w:sz w:val="19"/>
              </w:rPr>
              <w:t>about 5 min</w:t>
            </w:r>
          </w:p>
        </w:tc>
        <w:tc>
          <w:tcPr>
            <w:tcW w:w="1728" w:type="dxa"/>
          </w:tcPr>
          <w:p w14:paraId="28C472B6" w14:textId="77777777" w:rsidR="001043AF" w:rsidRDefault="00000000">
            <w:r>
              <w:rPr>
                <w:sz w:val="19"/>
              </w:rPr>
              <w:t>None</w:t>
            </w:r>
          </w:p>
        </w:tc>
        <w:tc>
          <w:tcPr>
            <w:tcW w:w="1728" w:type="dxa"/>
          </w:tcPr>
          <w:p w14:paraId="1371659E" w14:textId="77777777" w:rsidR="001043AF" w:rsidRDefault="00000000">
            <w:r>
              <w:rPr>
                <w:sz w:val="19"/>
              </w:rPr>
              <w:t>Done easily</w:t>
            </w:r>
          </w:p>
        </w:tc>
      </w:tr>
      <w:tr w:rsidR="001043AF" w14:paraId="77DCA4BA" w14:textId="77777777">
        <w:tc>
          <w:tcPr>
            <w:tcW w:w="1728" w:type="dxa"/>
          </w:tcPr>
          <w:p w14:paraId="38382244" w14:textId="77777777" w:rsidR="001043AF" w:rsidRDefault="00000000">
            <w:r>
              <w:rPr>
                <w:sz w:val="19"/>
              </w:rPr>
              <w:t>3. Find recommended work + why</w:t>
            </w:r>
          </w:p>
        </w:tc>
        <w:tc>
          <w:tcPr>
            <w:tcW w:w="1728" w:type="dxa"/>
          </w:tcPr>
          <w:p w14:paraId="5C87630B" w14:textId="77777777" w:rsidR="001043AF" w:rsidRDefault="00000000">
            <w:r>
              <w:rPr>
                <w:sz w:val="19"/>
              </w:rPr>
              <w:t>Went well</w:t>
            </w:r>
          </w:p>
        </w:tc>
        <w:tc>
          <w:tcPr>
            <w:tcW w:w="1728" w:type="dxa"/>
          </w:tcPr>
          <w:p w14:paraId="50EF8B24" w14:textId="77777777" w:rsidR="001043AF" w:rsidRDefault="00000000">
            <w:r>
              <w:rPr>
                <w:sz w:val="19"/>
              </w:rPr>
              <w:t>about 10 min</w:t>
            </w:r>
          </w:p>
        </w:tc>
        <w:tc>
          <w:tcPr>
            <w:tcW w:w="1728" w:type="dxa"/>
          </w:tcPr>
          <w:p w14:paraId="10B9BE5F" w14:textId="77777777" w:rsidR="001043AF" w:rsidRDefault="00000000">
            <w:r>
              <w:rPr>
                <w:sz w:val="19"/>
              </w:rPr>
              <w:t>None</w:t>
            </w:r>
          </w:p>
        </w:tc>
        <w:tc>
          <w:tcPr>
            <w:tcW w:w="1728" w:type="dxa"/>
          </w:tcPr>
          <w:p w14:paraId="40C8F144" w14:textId="77777777" w:rsidR="001043AF" w:rsidRDefault="00000000">
            <w:r>
              <w:rPr>
                <w:sz w:val="19"/>
              </w:rPr>
              <w:t>Found it and explained the reason</w:t>
            </w:r>
          </w:p>
        </w:tc>
      </w:tr>
      <w:tr w:rsidR="001043AF" w14:paraId="463B8EBE" w14:textId="77777777">
        <w:tc>
          <w:tcPr>
            <w:tcW w:w="1728" w:type="dxa"/>
          </w:tcPr>
          <w:p w14:paraId="66A86A68" w14:textId="77777777" w:rsidR="001043AF" w:rsidRDefault="00000000">
            <w:r>
              <w:rPr>
                <w:sz w:val="19"/>
              </w:rPr>
              <w:t>4. Plan study block</w:t>
            </w:r>
          </w:p>
        </w:tc>
        <w:tc>
          <w:tcPr>
            <w:tcW w:w="1728" w:type="dxa"/>
          </w:tcPr>
          <w:p w14:paraId="6606F4EA" w14:textId="77777777" w:rsidR="001043AF" w:rsidRDefault="00000000">
            <w:r>
              <w:rPr>
                <w:sz w:val="19"/>
              </w:rPr>
              <w:t>Went well</w:t>
            </w:r>
          </w:p>
        </w:tc>
        <w:tc>
          <w:tcPr>
            <w:tcW w:w="1728" w:type="dxa"/>
          </w:tcPr>
          <w:p w14:paraId="33EEACBF" w14:textId="77777777" w:rsidR="001043AF" w:rsidRDefault="00000000">
            <w:r>
              <w:rPr>
                <w:sz w:val="19"/>
              </w:rPr>
              <w:t>about 5 min</w:t>
            </w:r>
          </w:p>
        </w:tc>
        <w:tc>
          <w:tcPr>
            <w:tcW w:w="1728" w:type="dxa"/>
          </w:tcPr>
          <w:p w14:paraId="6665D8E7" w14:textId="77777777" w:rsidR="001043AF" w:rsidRDefault="00000000">
            <w:r>
              <w:rPr>
                <w:sz w:val="19"/>
              </w:rPr>
              <w:t>None</w:t>
            </w:r>
          </w:p>
        </w:tc>
        <w:tc>
          <w:tcPr>
            <w:tcW w:w="1728" w:type="dxa"/>
          </w:tcPr>
          <w:p w14:paraId="6C3EF4A0" w14:textId="77777777" w:rsidR="001043AF" w:rsidRDefault="00000000">
            <w:r>
              <w:rPr>
                <w:sz w:val="19"/>
              </w:rPr>
              <w:t>Made the block easily</w:t>
            </w:r>
          </w:p>
        </w:tc>
      </w:tr>
      <w:tr w:rsidR="001043AF" w14:paraId="7816415F" w14:textId="77777777">
        <w:tc>
          <w:tcPr>
            <w:tcW w:w="1728" w:type="dxa"/>
          </w:tcPr>
          <w:p w14:paraId="75DFE929" w14:textId="77777777" w:rsidR="001043AF" w:rsidRDefault="00000000">
            <w:r>
              <w:rPr>
                <w:sz w:val="19"/>
              </w:rPr>
              <w:t>5. Overload warning</w:t>
            </w:r>
          </w:p>
        </w:tc>
        <w:tc>
          <w:tcPr>
            <w:tcW w:w="1728" w:type="dxa"/>
          </w:tcPr>
          <w:p w14:paraId="2A00B771" w14:textId="77777777" w:rsidR="001043AF" w:rsidRDefault="00000000">
            <w:r>
              <w:rPr>
                <w:sz w:val="19"/>
              </w:rPr>
              <w:t>Not sure</w:t>
            </w:r>
          </w:p>
        </w:tc>
        <w:tc>
          <w:tcPr>
            <w:tcW w:w="1728" w:type="dxa"/>
          </w:tcPr>
          <w:p w14:paraId="788A331A" w14:textId="77777777" w:rsidR="001043AF" w:rsidRDefault="00000000">
            <w:r>
              <w:rPr>
                <w:sz w:val="19"/>
              </w:rPr>
              <w:t>about 10 min</w:t>
            </w:r>
          </w:p>
        </w:tc>
        <w:tc>
          <w:tcPr>
            <w:tcW w:w="1728" w:type="dxa"/>
          </w:tcPr>
          <w:p w14:paraId="68D77078" w14:textId="77777777" w:rsidR="001043AF" w:rsidRDefault="00000000">
            <w:r>
              <w:rPr>
                <w:sz w:val="19"/>
              </w:rPr>
              <w:t>None</w:t>
            </w:r>
          </w:p>
        </w:tc>
        <w:tc>
          <w:tcPr>
            <w:tcW w:w="1728" w:type="dxa"/>
          </w:tcPr>
          <w:p w14:paraId="2C028788" w14:textId="77777777" w:rsidR="001043AF" w:rsidRDefault="00000000">
            <w:r>
              <w:rPr>
                <w:sz w:val="19"/>
              </w:rPr>
              <w:t>Did not notice the warning</w:t>
            </w:r>
          </w:p>
        </w:tc>
      </w:tr>
    </w:tbl>
    <w:p w14:paraId="08D6D8F8" w14:textId="77777777" w:rsidR="001043AF" w:rsidRDefault="001043AF"/>
    <w:tbl>
      <w:tblPr>
        <w:tblStyle w:val="TableGrid"/>
        <w:tblW w:w="0" w:type="auto"/>
        <w:tblLook w:val="04A0" w:firstRow="1" w:lastRow="0" w:firstColumn="1" w:lastColumn="0" w:noHBand="0" w:noVBand="1"/>
      </w:tblPr>
      <w:tblGrid>
        <w:gridCol w:w="4320"/>
        <w:gridCol w:w="4320"/>
      </w:tblGrid>
      <w:tr w:rsidR="001043AF" w14:paraId="2F96BC0A" w14:textId="77777777">
        <w:tc>
          <w:tcPr>
            <w:tcW w:w="4320" w:type="dxa"/>
          </w:tcPr>
          <w:p w14:paraId="354E5485" w14:textId="77777777" w:rsidR="001043AF" w:rsidRDefault="00000000">
            <w:r>
              <w:rPr>
                <w:b/>
                <w:sz w:val="19"/>
              </w:rPr>
              <w:t>Questions after the tasks</w:t>
            </w:r>
          </w:p>
        </w:tc>
        <w:tc>
          <w:tcPr>
            <w:tcW w:w="4320" w:type="dxa"/>
          </w:tcPr>
          <w:p w14:paraId="190D5586" w14:textId="77777777" w:rsidR="001043AF" w:rsidRDefault="00000000">
            <w:r>
              <w:rPr>
                <w:b/>
                <w:sz w:val="19"/>
              </w:rPr>
              <w:t>Answer</w:t>
            </w:r>
          </w:p>
        </w:tc>
      </w:tr>
      <w:tr w:rsidR="001043AF" w14:paraId="035CBC7C" w14:textId="77777777">
        <w:tc>
          <w:tcPr>
            <w:tcW w:w="4320" w:type="dxa"/>
          </w:tcPr>
          <w:p w14:paraId="44B8949D" w14:textId="77777777" w:rsidR="001043AF" w:rsidRDefault="00000000">
            <w:r>
              <w:rPr>
                <w:sz w:val="19"/>
              </w:rPr>
              <w:t>Rate the app from 1 (bad) to 5 (very good)</w:t>
            </w:r>
          </w:p>
        </w:tc>
        <w:tc>
          <w:tcPr>
            <w:tcW w:w="4320" w:type="dxa"/>
          </w:tcPr>
          <w:p w14:paraId="782A21B9" w14:textId="77777777" w:rsidR="001043AF" w:rsidRDefault="00000000">
            <w:r>
              <w:rPr>
                <w:sz w:val="19"/>
              </w:rPr>
              <w:t>5</w:t>
            </w:r>
          </w:p>
        </w:tc>
      </w:tr>
      <w:tr w:rsidR="001043AF" w14:paraId="252F3414" w14:textId="77777777">
        <w:tc>
          <w:tcPr>
            <w:tcW w:w="4320" w:type="dxa"/>
          </w:tcPr>
          <w:p w14:paraId="17B78158" w14:textId="77777777" w:rsidR="001043AF" w:rsidRDefault="00000000">
            <w:r>
              <w:rPr>
                <w:sz w:val="19"/>
              </w:rPr>
              <w:lastRenderedPageBreak/>
              <w:t>What was the easiest thing?</w:t>
            </w:r>
          </w:p>
        </w:tc>
        <w:tc>
          <w:tcPr>
            <w:tcW w:w="4320" w:type="dxa"/>
          </w:tcPr>
          <w:p w14:paraId="75E9CB75" w14:textId="77777777" w:rsidR="001043AF" w:rsidRDefault="00000000">
            <w:r>
              <w:rPr>
                <w:sz w:val="19"/>
              </w:rPr>
              <w:t>Filling in the data</w:t>
            </w:r>
          </w:p>
        </w:tc>
      </w:tr>
      <w:tr w:rsidR="001043AF" w14:paraId="247A5EE7" w14:textId="77777777">
        <w:tc>
          <w:tcPr>
            <w:tcW w:w="4320" w:type="dxa"/>
          </w:tcPr>
          <w:p w14:paraId="1EED9E63" w14:textId="77777777" w:rsidR="001043AF" w:rsidRDefault="00000000">
            <w:r>
              <w:rPr>
                <w:sz w:val="19"/>
              </w:rPr>
              <w:t>What was the most confusing thing?</w:t>
            </w:r>
          </w:p>
        </w:tc>
        <w:tc>
          <w:tcPr>
            <w:tcW w:w="4320" w:type="dxa"/>
          </w:tcPr>
          <w:p w14:paraId="1CE1FB82" w14:textId="77777777" w:rsidR="001043AF" w:rsidRDefault="00000000">
            <w:r>
              <w:rPr>
                <w:sz w:val="19"/>
              </w:rPr>
              <w:t>The login and verifying step</w:t>
            </w:r>
          </w:p>
        </w:tc>
      </w:tr>
      <w:tr w:rsidR="001043AF" w14:paraId="05E6B35D" w14:textId="77777777">
        <w:tc>
          <w:tcPr>
            <w:tcW w:w="4320" w:type="dxa"/>
          </w:tcPr>
          <w:p w14:paraId="059791FF" w14:textId="77777777" w:rsidR="001043AF" w:rsidRDefault="00000000">
            <w:r>
              <w:rPr>
                <w:sz w:val="19"/>
              </w:rPr>
              <w:t>Would you actually use it?</w:t>
            </w:r>
          </w:p>
        </w:tc>
        <w:tc>
          <w:tcPr>
            <w:tcW w:w="4320" w:type="dxa"/>
          </w:tcPr>
          <w:p w14:paraId="22C8A174" w14:textId="77777777" w:rsidR="001043AF" w:rsidRDefault="00000000">
            <w:r>
              <w:rPr>
                <w:sz w:val="19"/>
              </w:rPr>
              <w:t>Yes, it seems to streamline workflow a lot</w:t>
            </w:r>
          </w:p>
        </w:tc>
      </w:tr>
      <w:tr w:rsidR="001043AF" w14:paraId="77B87171" w14:textId="77777777">
        <w:tc>
          <w:tcPr>
            <w:tcW w:w="4320" w:type="dxa"/>
          </w:tcPr>
          <w:p w14:paraId="7E7BB08D" w14:textId="77777777" w:rsidR="001043AF" w:rsidRDefault="00000000">
            <w:r>
              <w:rPr>
                <w:sz w:val="19"/>
              </w:rPr>
              <w:t>What would you change first?</w:t>
            </w:r>
          </w:p>
        </w:tc>
        <w:tc>
          <w:tcPr>
            <w:tcW w:w="4320" w:type="dxa"/>
          </w:tcPr>
          <w:p w14:paraId="6A311325" w14:textId="77777777" w:rsidR="001043AF" w:rsidRDefault="00000000">
            <w:r>
              <w:rPr>
                <w:sz w:val="19"/>
              </w:rPr>
              <w:t>Add a dark mode</w:t>
            </w:r>
          </w:p>
        </w:tc>
      </w:tr>
      <w:tr w:rsidR="001043AF" w14:paraId="4B981D65" w14:textId="77777777">
        <w:tc>
          <w:tcPr>
            <w:tcW w:w="4320" w:type="dxa"/>
          </w:tcPr>
          <w:p w14:paraId="79E4F7AE" w14:textId="77777777" w:rsidR="001043AF" w:rsidRDefault="00000000">
            <w:r>
              <w:rPr>
                <w:sz w:val="19"/>
              </w:rPr>
              <w:t>Anything else?</w:t>
            </w:r>
          </w:p>
        </w:tc>
        <w:tc>
          <w:tcPr>
            <w:tcW w:w="4320" w:type="dxa"/>
          </w:tcPr>
          <w:p w14:paraId="5FFEC352" w14:textId="77777777" w:rsidR="001043AF" w:rsidRDefault="00000000">
            <w:r>
              <w:rPr>
                <w:sz w:val="19"/>
              </w:rPr>
              <w:t>No</w:t>
            </w:r>
          </w:p>
        </w:tc>
      </w:tr>
    </w:tbl>
    <w:p w14:paraId="25AC8828" w14:textId="77777777" w:rsidR="001043AF" w:rsidRDefault="00000000">
      <w:pPr>
        <w:pStyle w:val="Heading1"/>
      </w:pPr>
      <w:r>
        <w:t>P2 - notes</w:t>
      </w:r>
    </w:p>
    <w:tbl>
      <w:tblPr>
        <w:tblStyle w:val="TableGrid"/>
        <w:tblW w:w="0" w:type="auto"/>
        <w:tblLook w:val="04A0" w:firstRow="1" w:lastRow="0" w:firstColumn="1" w:lastColumn="0" w:noHBand="0" w:noVBand="1"/>
      </w:tblPr>
      <w:tblGrid>
        <w:gridCol w:w="4320"/>
        <w:gridCol w:w="4320"/>
      </w:tblGrid>
      <w:tr w:rsidR="001043AF" w14:paraId="3D650E5B" w14:textId="77777777">
        <w:tc>
          <w:tcPr>
            <w:tcW w:w="4320" w:type="dxa"/>
          </w:tcPr>
          <w:p w14:paraId="66F01F8D" w14:textId="77777777" w:rsidR="001043AF" w:rsidRDefault="00000000">
            <w:r>
              <w:rPr>
                <w:b/>
                <w:sz w:val="19"/>
              </w:rPr>
              <w:t>Field</w:t>
            </w:r>
          </w:p>
        </w:tc>
        <w:tc>
          <w:tcPr>
            <w:tcW w:w="4320" w:type="dxa"/>
          </w:tcPr>
          <w:p w14:paraId="24F746D5" w14:textId="77777777" w:rsidR="001043AF" w:rsidRDefault="00000000">
            <w:r>
              <w:rPr>
                <w:b/>
                <w:sz w:val="19"/>
              </w:rPr>
              <w:t>Details</w:t>
            </w:r>
          </w:p>
        </w:tc>
      </w:tr>
      <w:tr w:rsidR="001043AF" w14:paraId="19A8D7EF" w14:textId="77777777">
        <w:tc>
          <w:tcPr>
            <w:tcW w:w="4320" w:type="dxa"/>
          </w:tcPr>
          <w:p w14:paraId="68E47CA4" w14:textId="77777777" w:rsidR="001043AF" w:rsidRDefault="00000000">
            <w:r>
              <w:rPr>
                <w:sz w:val="19"/>
              </w:rPr>
              <w:t>Person code</w:t>
            </w:r>
          </w:p>
        </w:tc>
        <w:tc>
          <w:tcPr>
            <w:tcW w:w="4320" w:type="dxa"/>
          </w:tcPr>
          <w:p w14:paraId="208E99A3" w14:textId="77777777" w:rsidR="001043AF" w:rsidRDefault="00000000">
            <w:r>
              <w:rPr>
                <w:sz w:val="19"/>
              </w:rPr>
              <w:t>P2 (family member, anonymous)</w:t>
            </w:r>
          </w:p>
        </w:tc>
      </w:tr>
      <w:tr w:rsidR="001043AF" w14:paraId="14893CE0" w14:textId="77777777">
        <w:tc>
          <w:tcPr>
            <w:tcW w:w="4320" w:type="dxa"/>
          </w:tcPr>
          <w:p w14:paraId="7D70BDDE" w14:textId="77777777" w:rsidR="001043AF" w:rsidRDefault="00000000">
            <w:r>
              <w:rPr>
                <w:sz w:val="19"/>
              </w:rPr>
              <w:t>Date</w:t>
            </w:r>
          </w:p>
        </w:tc>
        <w:tc>
          <w:tcPr>
            <w:tcW w:w="4320" w:type="dxa"/>
          </w:tcPr>
          <w:p w14:paraId="6930E9E1" w14:textId="77777777" w:rsidR="001043AF" w:rsidRDefault="00000000">
            <w:r>
              <w:rPr>
                <w:sz w:val="19"/>
              </w:rPr>
              <w:t>2026/10/27</w:t>
            </w:r>
          </w:p>
        </w:tc>
      </w:tr>
      <w:tr w:rsidR="001043AF" w14:paraId="70853D98" w14:textId="77777777">
        <w:tc>
          <w:tcPr>
            <w:tcW w:w="4320" w:type="dxa"/>
          </w:tcPr>
          <w:p w14:paraId="6FF11292" w14:textId="77777777" w:rsidR="001043AF" w:rsidRDefault="00000000">
            <w:r>
              <w:rPr>
                <w:sz w:val="19"/>
              </w:rPr>
              <w:t>Consent</w:t>
            </w:r>
          </w:p>
        </w:tc>
        <w:tc>
          <w:tcPr>
            <w:tcW w:w="4320" w:type="dxa"/>
          </w:tcPr>
          <w:p w14:paraId="0E6269E5" w14:textId="77777777" w:rsidR="001043AF" w:rsidRDefault="00000000">
            <w:r>
              <w:rPr>
                <w:sz w:val="19"/>
              </w:rPr>
              <w:t>Yes</w:t>
            </w:r>
          </w:p>
        </w:tc>
      </w:tr>
      <w:tr w:rsidR="001043AF" w14:paraId="5A90F9E0" w14:textId="77777777">
        <w:tc>
          <w:tcPr>
            <w:tcW w:w="4320" w:type="dxa"/>
          </w:tcPr>
          <w:p w14:paraId="4298F464" w14:textId="77777777" w:rsidR="001043AF" w:rsidRDefault="00000000">
            <w:r>
              <w:rPr>
                <w:sz w:val="19"/>
              </w:rPr>
              <w:t>App version</w:t>
            </w:r>
          </w:p>
        </w:tc>
        <w:tc>
          <w:tcPr>
            <w:tcW w:w="4320" w:type="dxa"/>
          </w:tcPr>
          <w:p w14:paraId="00E48A0E" w14:textId="77777777" w:rsidR="001043AF" w:rsidRDefault="00000000">
            <w:r>
              <w:rPr>
                <w:sz w:val="19"/>
              </w:rPr>
              <w:t>eb8228a</w:t>
            </w:r>
          </w:p>
        </w:tc>
      </w:tr>
      <w:tr w:rsidR="001043AF" w14:paraId="29CD7F3F" w14:textId="77777777">
        <w:tc>
          <w:tcPr>
            <w:tcW w:w="4320" w:type="dxa"/>
          </w:tcPr>
          <w:p w14:paraId="06CEE876" w14:textId="77777777" w:rsidR="001043AF" w:rsidRDefault="00000000">
            <w:r>
              <w:rPr>
                <w:sz w:val="19"/>
              </w:rPr>
              <w:t>Device and browser</w:t>
            </w:r>
          </w:p>
        </w:tc>
        <w:tc>
          <w:tcPr>
            <w:tcW w:w="4320" w:type="dxa"/>
          </w:tcPr>
          <w:p w14:paraId="4AB8ACE4" w14:textId="77777777" w:rsidR="001043AF" w:rsidRDefault="00000000">
            <w:r>
              <w:rPr>
                <w:sz w:val="19"/>
              </w:rPr>
              <w:t>On my laptop</w:t>
            </w:r>
          </w:p>
        </w:tc>
      </w:tr>
    </w:tbl>
    <w:p w14:paraId="4B975440" w14:textId="77777777" w:rsidR="001043AF" w:rsidRDefault="00000000">
      <w:r>
        <w:t>P2 created a subject with a class every day, then an assessment with 800 minutes to complete at high priority. Everything up to planning the study block worked for them without help, the same as P1. With the last task they also did not notice a warning when booking the block over a class time.</w:t>
      </w:r>
    </w:p>
    <w:p w14:paraId="0787F637" w14:textId="77777777" w:rsidR="001043AF" w:rsidRDefault="00000000">
      <w:r>
        <w:t>Their answers to the questions were similar to P1, just said in their own words: entering the data was easy, the login/verification step was the confusing part, they would use the app, and their rating was on the same positive level as P1.</w:t>
      </w:r>
    </w:p>
    <w:p w14:paraId="05FD6317" w14:textId="77777777" w:rsidR="001043AF" w:rsidRDefault="00000000">
      <w:pPr>
        <w:pStyle w:val="Heading1"/>
      </w:pPr>
      <w:r>
        <w:t>P3 - notes</w:t>
      </w:r>
    </w:p>
    <w:tbl>
      <w:tblPr>
        <w:tblStyle w:val="TableGrid"/>
        <w:tblW w:w="0" w:type="auto"/>
        <w:tblLook w:val="04A0" w:firstRow="1" w:lastRow="0" w:firstColumn="1" w:lastColumn="0" w:noHBand="0" w:noVBand="1"/>
      </w:tblPr>
      <w:tblGrid>
        <w:gridCol w:w="4320"/>
        <w:gridCol w:w="4320"/>
      </w:tblGrid>
      <w:tr w:rsidR="001043AF" w14:paraId="33BC4603" w14:textId="77777777">
        <w:tc>
          <w:tcPr>
            <w:tcW w:w="4320" w:type="dxa"/>
          </w:tcPr>
          <w:p w14:paraId="64CF2B4A" w14:textId="77777777" w:rsidR="001043AF" w:rsidRDefault="00000000">
            <w:r>
              <w:rPr>
                <w:b/>
                <w:sz w:val="19"/>
              </w:rPr>
              <w:t>Field</w:t>
            </w:r>
          </w:p>
        </w:tc>
        <w:tc>
          <w:tcPr>
            <w:tcW w:w="4320" w:type="dxa"/>
          </w:tcPr>
          <w:p w14:paraId="7ABCB016" w14:textId="77777777" w:rsidR="001043AF" w:rsidRDefault="00000000">
            <w:r>
              <w:rPr>
                <w:b/>
                <w:sz w:val="19"/>
              </w:rPr>
              <w:t>Details</w:t>
            </w:r>
          </w:p>
        </w:tc>
      </w:tr>
      <w:tr w:rsidR="001043AF" w14:paraId="69B156EB" w14:textId="77777777">
        <w:tc>
          <w:tcPr>
            <w:tcW w:w="4320" w:type="dxa"/>
          </w:tcPr>
          <w:p w14:paraId="58D6AB0B" w14:textId="77777777" w:rsidR="001043AF" w:rsidRDefault="00000000">
            <w:r>
              <w:rPr>
                <w:sz w:val="19"/>
              </w:rPr>
              <w:t>Person code</w:t>
            </w:r>
          </w:p>
        </w:tc>
        <w:tc>
          <w:tcPr>
            <w:tcW w:w="4320" w:type="dxa"/>
          </w:tcPr>
          <w:p w14:paraId="3E6CA98D" w14:textId="77777777" w:rsidR="001043AF" w:rsidRDefault="00000000">
            <w:r>
              <w:rPr>
                <w:sz w:val="19"/>
              </w:rPr>
              <w:t>P3 (friend, anonymous)</w:t>
            </w:r>
          </w:p>
        </w:tc>
      </w:tr>
      <w:tr w:rsidR="001043AF" w14:paraId="5482632D" w14:textId="77777777">
        <w:tc>
          <w:tcPr>
            <w:tcW w:w="4320" w:type="dxa"/>
          </w:tcPr>
          <w:p w14:paraId="53606743" w14:textId="77777777" w:rsidR="001043AF" w:rsidRDefault="00000000">
            <w:r>
              <w:rPr>
                <w:sz w:val="19"/>
              </w:rPr>
              <w:t>Date</w:t>
            </w:r>
          </w:p>
        </w:tc>
        <w:tc>
          <w:tcPr>
            <w:tcW w:w="4320" w:type="dxa"/>
          </w:tcPr>
          <w:p w14:paraId="346652C7" w14:textId="77777777" w:rsidR="001043AF" w:rsidRDefault="00000000">
            <w:r>
              <w:rPr>
                <w:sz w:val="19"/>
              </w:rPr>
              <w:t>2026/10/27</w:t>
            </w:r>
          </w:p>
        </w:tc>
      </w:tr>
      <w:tr w:rsidR="001043AF" w14:paraId="1C9ED6F7" w14:textId="77777777">
        <w:tc>
          <w:tcPr>
            <w:tcW w:w="4320" w:type="dxa"/>
          </w:tcPr>
          <w:p w14:paraId="292388BF" w14:textId="77777777" w:rsidR="001043AF" w:rsidRDefault="00000000">
            <w:r>
              <w:rPr>
                <w:sz w:val="19"/>
              </w:rPr>
              <w:t>Consent</w:t>
            </w:r>
          </w:p>
        </w:tc>
        <w:tc>
          <w:tcPr>
            <w:tcW w:w="4320" w:type="dxa"/>
          </w:tcPr>
          <w:p w14:paraId="5341C13B" w14:textId="77777777" w:rsidR="001043AF" w:rsidRDefault="00000000">
            <w:r>
              <w:rPr>
                <w:sz w:val="19"/>
              </w:rPr>
              <w:t>Yes</w:t>
            </w:r>
          </w:p>
        </w:tc>
      </w:tr>
      <w:tr w:rsidR="001043AF" w14:paraId="40B44A7D" w14:textId="77777777">
        <w:tc>
          <w:tcPr>
            <w:tcW w:w="4320" w:type="dxa"/>
          </w:tcPr>
          <w:p w14:paraId="14A9961A" w14:textId="77777777" w:rsidR="001043AF" w:rsidRDefault="00000000">
            <w:r>
              <w:rPr>
                <w:sz w:val="19"/>
              </w:rPr>
              <w:t>App version</w:t>
            </w:r>
          </w:p>
        </w:tc>
        <w:tc>
          <w:tcPr>
            <w:tcW w:w="4320" w:type="dxa"/>
          </w:tcPr>
          <w:p w14:paraId="48F02B27" w14:textId="77777777" w:rsidR="001043AF" w:rsidRDefault="00000000">
            <w:r>
              <w:rPr>
                <w:sz w:val="19"/>
              </w:rPr>
              <w:t>eb8228a</w:t>
            </w:r>
          </w:p>
        </w:tc>
      </w:tr>
      <w:tr w:rsidR="001043AF" w14:paraId="36B31F00" w14:textId="77777777">
        <w:tc>
          <w:tcPr>
            <w:tcW w:w="4320" w:type="dxa"/>
          </w:tcPr>
          <w:p w14:paraId="5F9A76A6" w14:textId="77777777" w:rsidR="001043AF" w:rsidRDefault="00000000">
            <w:r>
              <w:rPr>
                <w:sz w:val="19"/>
              </w:rPr>
              <w:t>Device and browser</w:t>
            </w:r>
          </w:p>
        </w:tc>
        <w:tc>
          <w:tcPr>
            <w:tcW w:w="4320" w:type="dxa"/>
          </w:tcPr>
          <w:p w14:paraId="43C6A4F5" w14:textId="77777777" w:rsidR="001043AF" w:rsidRDefault="00000000">
            <w:r>
              <w:rPr>
                <w:sz w:val="19"/>
              </w:rPr>
              <w:t>On my laptop</w:t>
            </w:r>
          </w:p>
        </w:tc>
      </w:tr>
    </w:tbl>
    <w:p w14:paraId="10B90E3B" w14:textId="77777777" w:rsidR="001043AF" w:rsidRDefault="00000000">
      <w:r>
        <w:t>P3 had more or less the same experience as P1 and P2. The tasks up to the study block went fine for them, and they also did not notice a warning when trying to book the block over a class time. Their question answers matched the same themes as the others in their own words.</w:t>
      </w:r>
    </w:p>
    <w:p w14:paraId="2663AEFF" w14:textId="77777777" w:rsidR="001043AF" w:rsidRDefault="00000000">
      <w:pPr>
        <w:pStyle w:val="Heading1"/>
      </w:pPr>
      <w:r>
        <w:t>Summary</w:t>
      </w:r>
    </w:p>
    <w:tbl>
      <w:tblPr>
        <w:tblStyle w:val="TableGrid"/>
        <w:tblW w:w="0" w:type="auto"/>
        <w:tblLook w:val="04A0" w:firstRow="1" w:lastRow="0" w:firstColumn="1" w:lastColumn="0" w:noHBand="0" w:noVBand="1"/>
      </w:tblPr>
      <w:tblGrid>
        <w:gridCol w:w="1728"/>
        <w:gridCol w:w="1728"/>
        <w:gridCol w:w="1728"/>
        <w:gridCol w:w="1728"/>
        <w:gridCol w:w="1728"/>
      </w:tblGrid>
      <w:tr w:rsidR="001043AF" w14:paraId="06952C0B" w14:textId="77777777">
        <w:tc>
          <w:tcPr>
            <w:tcW w:w="1728" w:type="dxa"/>
          </w:tcPr>
          <w:p w14:paraId="593D4400" w14:textId="77777777" w:rsidR="001043AF" w:rsidRDefault="00000000">
            <w:r>
              <w:rPr>
                <w:b/>
                <w:sz w:val="19"/>
              </w:rPr>
              <w:t>Task</w:t>
            </w:r>
          </w:p>
        </w:tc>
        <w:tc>
          <w:tcPr>
            <w:tcW w:w="1728" w:type="dxa"/>
          </w:tcPr>
          <w:p w14:paraId="1E66AC43" w14:textId="77777777" w:rsidR="001043AF" w:rsidRDefault="00000000">
            <w:r>
              <w:rPr>
                <w:b/>
                <w:sz w:val="19"/>
              </w:rPr>
              <w:t>P1</w:t>
            </w:r>
          </w:p>
        </w:tc>
        <w:tc>
          <w:tcPr>
            <w:tcW w:w="1728" w:type="dxa"/>
          </w:tcPr>
          <w:p w14:paraId="63EB4E45" w14:textId="77777777" w:rsidR="001043AF" w:rsidRDefault="00000000">
            <w:r>
              <w:rPr>
                <w:b/>
                <w:sz w:val="19"/>
              </w:rPr>
              <w:t>P2</w:t>
            </w:r>
          </w:p>
        </w:tc>
        <w:tc>
          <w:tcPr>
            <w:tcW w:w="1728" w:type="dxa"/>
          </w:tcPr>
          <w:p w14:paraId="5526954A" w14:textId="77777777" w:rsidR="001043AF" w:rsidRDefault="00000000">
            <w:r>
              <w:rPr>
                <w:b/>
                <w:sz w:val="19"/>
              </w:rPr>
              <w:t>P3</w:t>
            </w:r>
          </w:p>
        </w:tc>
        <w:tc>
          <w:tcPr>
            <w:tcW w:w="1728" w:type="dxa"/>
          </w:tcPr>
          <w:p w14:paraId="443A2B1F" w14:textId="77777777" w:rsidR="001043AF" w:rsidRDefault="00000000">
            <w:r>
              <w:rPr>
                <w:b/>
                <w:sz w:val="19"/>
              </w:rPr>
              <w:t>Overall</w:t>
            </w:r>
          </w:p>
        </w:tc>
      </w:tr>
      <w:tr w:rsidR="001043AF" w14:paraId="416DB584" w14:textId="77777777">
        <w:tc>
          <w:tcPr>
            <w:tcW w:w="1728" w:type="dxa"/>
          </w:tcPr>
          <w:p w14:paraId="23C74511" w14:textId="77777777" w:rsidR="001043AF" w:rsidRDefault="00000000">
            <w:r>
              <w:rPr>
                <w:sz w:val="19"/>
              </w:rPr>
              <w:t>1. Subject + class time</w:t>
            </w:r>
          </w:p>
        </w:tc>
        <w:tc>
          <w:tcPr>
            <w:tcW w:w="1728" w:type="dxa"/>
          </w:tcPr>
          <w:p w14:paraId="2EB150F4" w14:textId="77777777" w:rsidR="001043AF" w:rsidRDefault="00000000">
            <w:r>
              <w:rPr>
                <w:sz w:val="19"/>
              </w:rPr>
              <w:t>Went well</w:t>
            </w:r>
          </w:p>
        </w:tc>
        <w:tc>
          <w:tcPr>
            <w:tcW w:w="1728" w:type="dxa"/>
          </w:tcPr>
          <w:p w14:paraId="637B67D2" w14:textId="77777777" w:rsidR="001043AF" w:rsidRDefault="00000000">
            <w:r>
              <w:rPr>
                <w:sz w:val="19"/>
              </w:rPr>
              <w:t>Went well</w:t>
            </w:r>
          </w:p>
        </w:tc>
        <w:tc>
          <w:tcPr>
            <w:tcW w:w="1728" w:type="dxa"/>
          </w:tcPr>
          <w:p w14:paraId="104AD290" w14:textId="77777777" w:rsidR="001043AF" w:rsidRDefault="00000000">
            <w:r>
              <w:rPr>
                <w:sz w:val="19"/>
              </w:rPr>
              <w:t>Went well</w:t>
            </w:r>
          </w:p>
        </w:tc>
        <w:tc>
          <w:tcPr>
            <w:tcW w:w="1728" w:type="dxa"/>
          </w:tcPr>
          <w:p w14:paraId="217C87AD" w14:textId="77777777" w:rsidR="001043AF" w:rsidRDefault="00000000">
            <w:r>
              <w:rPr>
                <w:sz w:val="19"/>
              </w:rPr>
              <w:t>3 / 3 without help</w:t>
            </w:r>
          </w:p>
        </w:tc>
      </w:tr>
      <w:tr w:rsidR="001043AF" w14:paraId="33E1485C" w14:textId="77777777">
        <w:tc>
          <w:tcPr>
            <w:tcW w:w="1728" w:type="dxa"/>
          </w:tcPr>
          <w:p w14:paraId="28D94F3D" w14:textId="77777777" w:rsidR="001043AF" w:rsidRDefault="00000000">
            <w:r>
              <w:rPr>
                <w:sz w:val="19"/>
              </w:rPr>
              <w:t>2. Add assessment</w:t>
            </w:r>
          </w:p>
        </w:tc>
        <w:tc>
          <w:tcPr>
            <w:tcW w:w="1728" w:type="dxa"/>
          </w:tcPr>
          <w:p w14:paraId="33C1992C" w14:textId="77777777" w:rsidR="001043AF" w:rsidRDefault="00000000">
            <w:r>
              <w:rPr>
                <w:sz w:val="19"/>
              </w:rPr>
              <w:t>Went well</w:t>
            </w:r>
          </w:p>
        </w:tc>
        <w:tc>
          <w:tcPr>
            <w:tcW w:w="1728" w:type="dxa"/>
          </w:tcPr>
          <w:p w14:paraId="251E07CD" w14:textId="77777777" w:rsidR="001043AF" w:rsidRDefault="00000000">
            <w:r>
              <w:rPr>
                <w:sz w:val="19"/>
              </w:rPr>
              <w:t>Went well</w:t>
            </w:r>
          </w:p>
        </w:tc>
        <w:tc>
          <w:tcPr>
            <w:tcW w:w="1728" w:type="dxa"/>
          </w:tcPr>
          <w:p w14:paraId="0C1DFCA5" w14:textId="77777777" w:rsidR="001043AF" w:rsidRDefault="00000000">
            <w:r>
              <w:rPr>
                <w:sz w:val="19"/>
              </w:rPr>
              <w:t>Went well</w:t>
            </w:r>
          </w:p>
        </w:tc>
        <w:tc>
          <w:tcPr>
            <w:tcW w:w="1728" w:type="dxa"/>
          </w:tcPr>
          <w:p w14:paraId="7572101E" w14:textId="77777777" w:rsidR="001043AF" w:rsidRDefault="00000000">
            <w:r>
              <w:rPr>
                <w:sz w:val="19"/>
              </w:rPr>
              <w:t>3 / 3 without help</w:t>
            </w:r>
          </w:p>
        </w:tc>
      </w:tr>
      <w:tr w:rsidR="001043AF" w14:paraId="20B596CB" w14:textId="77777777">
        <w:tc>
          <w:tcPr>
            <w:tcW w:w="1728" w:type="dxa"/>
          </w:tcPr>
          <w:p w14:paraId="64A1B5D4" w14:textId="77777777" w:rsidR="001043AF" w:rsidRDefault="00000000">
            <w:r>
              <w:rPr>
                <w:sz w:val="19"/>
              </w:rPr>
              <w:t>3. Find recommended work + why</w:t>
            </w:r>
          </w:p>
        </w:tc>
        <w:tc>
          <w:tcPr>
            <w:tcW w:w="1728" w:type="dxa"/>
          </w:tcPr>
          <w:p w14:paraId="2AC98000" w14:textId="77777777" w:rsidR="001043AF" w:rsidRDefault="00000000">
            <w:r>
              <w:rPr>
                <w:sz w:val="19"/>
              </w:rPr>
              <w:t>Went well</w:t>
            </w:r>
          </w:p>
        </w:tc>
        <w:tc>
          <w:tcPr>
            <w:tcW w:w="1728" w:type="dxa"/>
          </w:tcPr>
          <w:p w14:paraId="0F404EC1" w14:textId="77777777" w:rsidR="001043AF" w:rsidRDefault="00000000">
            <w:r>
              <w:rPr>
                <w:sz w:val="19"/>
              </w:rPr>
              <w:t>Went well</w:t>
            </w:r>
          </w:p>
        </w:tc>
        <w:tc>
          <w:tcPr>
            <w:tcW w:w="1728" w:type="dxa"/>
          </w:tcPr>
          <w:p w14:paraId="3119F1EB" w14:textId="77777777" w:rsidR="001043AF" w:rsidRDefault="00000000">
            <w:r>
              <w:rPr>
                <w:sz w:val="19"/>
              </w:rPr>
              <w:t>Went well</w:t>
            </w:r>
          </w:p>
        </w:tc>
        <w:tc>
          <w:tcPr>
            <w:tcW w:w="1728" w:type="dxa"/>
          </w:tcPr>
          <w:p w14:paraId="4B6299DD" w14:textId="77777777" w:rsidR="001043AF" w:rsidRDefault="00000000">
            <w:r>
              <w:rPr>
                <w:sz w:val="19"/>
              </w:rPr>
              <w:t>3 / 3 without help</w:t>
            </w:r>
          </w:p>
        </w:tc>
      </w:tr>
      <w:tr w:rsidR="001043AF" w14:paraId="3DE544C7" w14:textId="77777777">
        <w:tc>
          <w:tcPr>
            <w:tcW w:w="1728" w:type="dxa"/>
          </w:tcPr>
          <w:p w14:paraId="7166A59C" w14:textId="77777777" w:rsidR="001043AF" w:rsidRDefault="00000000">
            <w:r>
              <w:rPr>
                <w:sz w:val="19"/>
              </w:rPr>
              <w:t>4. Plan study block</w:t>
            </w:r>
          </w:p>
        </w:tc>
        <w:tc>
          <w:tcPr>
            <w:tcW w:w="1728" w:type="dxa"/>
          </w:tcPr>
          <w:p w14:paraId="09EC56E6" w14:textId="77777777" w:rsidR="001043AF" w:rsidRDefault="00000000">
            <w:r>
              <w:rPr>
                <w:sz w:val="19"/>
              </w:rPr>
              <w:t>Went well</w:t>
            </w:r>
          </w:p>
        </w:tc>
        <w:tc>
          <w:tcPr>
            <w:tcW w:w="1728" w:type="dxa"/>
          </w:tcPr>
          <w:p w14:paraId="4ACE6788" w14:textId="77777777" w:rsidR="001043AF" w:rsidRDefault="00000000">
            <w:r>
              <w:rPr>
                <w:sz w:val="19"/>
              </w:rPr>
              <w:t>Went well</w:t>
            </w:r>
          </w:p>
        </w:tc>
        <w:tc>
          <w:tcPr>
            <w:tcW w:w="1728" w:type="dxa"/>
          </w:tcPr>
          <w:p w14:paraId="6B66AC2A" w14:textId="77777777" w:rsidR="001043AF" w:rsidRDefault="00000000">
            <w:r>
              <w:rPr>
                <w:sz w:val="19"/>
              </w:rPr>
              <w:t>Went well</w:t>
            </w:r>
          </w:p>
        </w:tc>
        <w:tc>
          <w:tcPr>
            <w:tcW w:w="1728" w:type="dxa"/>
          </w:tcPr>
          <w:p w14:paraId="5CE7A657" w14:textId="77777777" w:rsidR="001043AF" w:rsidRDefault="00000000">
            <w:r>
              <w:rPr>
                <w:sz w:val="19"/>
              </w:rPr>
              <w:t>3 / 3 without help</w:t>
            </w:r>
          </w:p>
        </w:tc>
      </w:tr>
      <w:tr w:rsidR="001043AF" w14:paraId="0285243B" w14:textId="77777777">
        <w:tc>
          <w:tcPr>
            <w:tcW w:w="1728" w:type="dxa"/>
          </w:tcPr>
          <w:p w14:paraId="1F8C52B9" w14:textId="77777777" w:rsidR="001043AF" w:rsidRDefault="00000000">
            <w:r>
              <w:rPr>
                <w:sz w:val="19"/>
              </w:rPr>
              <w:t>5. Overload warning</w:t>
            </w:r>
          </w:p>
        </w:tc>
        <w:tc>
          <w:tcPr>
            <w:tcW w:w="1728" w:type="dxa"/>
          </w:tcPr>
          <w:p w14:paraId="654E412C" w14:textId="77777777" w:rsidR="001043AF" w:rsidRDefault="00000000">
            <w:r>
              <w:rPr>
                <w:sz w:val="19"/>
              </w:rPr>
              <w:t>Not noticed</w:t>
            </w:r>
          </w:p>
        </w:tc>
        <w:tc>
          <w:tcPr>
            <w:tcW w:w="1728" w:type="dxa"/>
          </w:tcPr>
          <w:p w14:paraId="06271725" w14:textId="77777777" w:rsidR="001043AF" w:rsidRDefault="00000000">
            <w:r>
              <w:rPr>
                <w:sz w:val="19"/>
              </w:rPr>
              <w:t>Not noticed</w:t>
            </w:r>
          </w:p>
        </w:tc>
        <w:tc>
          <w:tcPr>
            <w:tcW w:w="1728" w:type="dxa"/>
          </w:tcPr>
          <w:p w14:paraId="24AF97F9" w14:textId="77777777" w:rsidR="001043AF" w:rsidRDefault="00000000">
            <w:r>
              <w:rPr>
                <w:sz w:val="19"/>
              </w:rPr>
              <w:t>Not noticed</w:t>
            </w:r>
          </w:p>
        </w:tc>
        <w:tc>
          <w:tcPr>
            <w:tcW w:w="1728" w:type="dxa"/>
          </w:tcPr>
          <w:p w14:paraId="7F65E167" w14:textId="77777777" w:rsidR="001043AF" w:rsidRDefault="00000000">
            <w:r>
              <w:rPr>
                <w:sz w:val="19"/>
              </w:rPr>
              <w:t>Needs a quick team check</w:t>
            </w:r>
          </w:p>
        </w:tc>
      </w:tr>
      <w:tr w:rsidR="001043AF" w14:paraId="6586F3A1" w14:textId="77777777">
        <w:tc>
          <w:tcPr>
            <w:tcW w:w="1728" w:type="dxa"/>
          </w:tcPr>
          <w:p w14:paraId="48CBAFFE" w14:textId="77777777" w:rsidR="001043AF" w:rsidRDefault="00000000">
            <w:r>
              <w:rPr>
                <w:sz w:val="19"/>
              </w:rPr>
              <w:t>Overall rating</w:t>
            </w:r>
          </w:p>
        </w:tc>
        <w:tc>
          <w:tcPr>
            <w:tcW w:w="1728" w:type="dxa"/>
          </w:tcPr>
          <w:p w14:paraId="492B84D5" w14:textId="77777777" w:rsidR="001043AF" w:rsidRDefault="00000000">
            <w:r>
              <w:rPr>
                <w:sz w:val="19"/>
              </w:rPr>
              <w:t>5</w:t>
            </w:r>
          </w:p>
        </w:tc>
        <w:tc>
          <w:tcPr>
            <w:tcW w:w="1728" w:type="dxa"/>
          </w:tcPr>
          <w:p w14:paraId="2593BCE4" w14:textId="77777777" w:rsidR="001043AF" w:rsidRDefault="00000000">
            <w:r>
              <w:rPr>
                <w:sz w:val="19"/>
              </w:rPr>
              <w:t>Positive, similar to P1</w:t>
            </w:r>
          </w:p>
        </w:tc>
        <w:tc>
          <w:tcPr>
            <w:tcW w:w="1728" w:type="dxa"/>
          </w:tcPr>
          <w:p w14:paraId="2FC244AE" w14:textId="77777777" w:rsidR="001043AF" w:rsidRDefault="00000000">
            <w:r>
              <w:rPr>
                <w:sz w:val="19"/>
              </w:rPr>
              <w:t>Positive, similar to P1</w:t>
            </w:r>
          </w:p>
        </w:tc>
        <w:tc>
          <w:tcPr>
            <w:tcW w:w="1728" w:type="dxa"/>
          </w:tcPr>
          <w:p w14:paraId="4AD1967C" w14:textId="77777777" w:rsidR="001043AF" w:rsidRDefault="001043AF"/>
        </w:tc>
      </w:tr>
    </w:tbl>
    <w:p w14:paraId="053D4680" w14:textId="77777777" w:rsidR="001043AF" w:rsidRDefault="00000000">
      <w:pPr>
        <w:pStyle w:val="Heading1"/>
      </w:pPr>
      <w:r>
        <w:lastRenderedPageBreak/>
        <w:t>What I found</w:t>
      </w:r>
    </w:p>
    <w:p w14:paraId="1AC65C44" w14:textId="77777777" w:rsidR="001043AF" w:rsidRDefault="00000000">
      <w:pPr>
        <w:pStyle w:val="ListBullet"/>
      </w:pPr>
      <w:r>
        <w:t>The good news: all four everyday tasks (subject, assessment, recommendation, study block) were completed by every person without any help from me, even though they are not experienced computer users. That says the app is easy to pick up.</w:t>
      </w:r>
    </w:p>
    <w:p w14:paraId="46CE6648" w14:textId="77777777" w:rsidR="001043AF" w:rsidRDefault="00000000">
      <w:pPr>
        <w:pStyle w:val="ListBullet"/>
      </w:pPr>
      <w:r>
        <w:t>One thing to follow up: nobody noticed an overload warning when booking a block over a class time. The warning may only appear when the times actually overlap, so it is not clear yet whether this is a missing warning or just hard to spot. A quick check by the team will settle it, and it is worth making the warning easier to see for first-time users.</w:t>
      </w:r>
    </w:p>
    <w:p w14:paraId="7736C03B" w14:textId="77777777" w:rsidR="001043AF" w:rsidRDefault="00000000">
      <w:pPr>
        <w:pStyle w:val="ListBullet"/>
      </w:pPr>
      <w:r>
        <w:t>The login and email verification step was the most confusing part for them.</w:t>
      </w:r>
    </w:p>
    <w:p w14:paraId="0A797CBE" w14:textId="77777777" w:rsidR="001043AF" w:rsidRDefault="00000000">
      <w:pPr>
        <w:pStyle w:val="ListBullet"/>
      </w:pPr>
      <w:r>
        <w:t>Suggestion from the group: a dark mode would be nice.</w:t>
      </w:r>
    </w:p>
    <w:p w14:paraId="71B32850" w14:textId="77777777" w:rsidR="001043AF" w:rsidRDefault="00000000">
      <w:pPr>
        <w:pStyle w:val="ListBullet"/>
      </w:pPr>
      <w:r>
        <w:t>All three said they would use the app and that it makes planning their work easier.</w:t>
      </w:r>
    </w:p>
    <w:p w14:paraId="011E741C" w14:textId="77777777" w:rsidR="001043AF" w:rsidRDefault="00000000">
      <w:pPr>
        <w:pStyle w:val="Heading1"/>
      </w:pPr>
      <w:r>
        <w:t>Limits of this test</w:t>
      </w:r>
    </w:p>
    <w:p w14:paraId="08591125" w14:textId="77777777" w:rsidR="001043AF" w:rsidRDefault="00000000">
      <w:pPr>
        <w:pStyle w:val="ListBullet"/>
      </w:pPr>
      <w:r>
        <w:t>Small group of 3, all people I know personally, so it is a convenience sample.</w:t>
      </w:r>
    </w:p>
    <w:p w14:paraId="5BF36A0B" w14:textId="77777777" w:rsidR="001043AF" w:rsidRDefault="00000000">
      <w:pPr>
        <w:pStyle w:val="ListBullet"/>
      </w:pPr>
      <w:r>
        <w:t>Times are approximate, not stopwatch exact.</w:t>
      </w:r>
    </w:p>
    <w:p w14:paraId="243816C8" w14:textId="77777777" w:rsidR="001043AF" w:rsidRDefault="00000000">
      <w:pPr>
        <w:pStyle w:val="ListBullet"/>
      </w:pPr>
      <w:r>
        <w:t>They knew it was a student project, so they may have been nicer than strangers would be.</w:t>
      </w:r>
    </w:p>
    <w:p w14:paraId="16CEAC4F" w14:textId="77777777" w:rsidR="001043AF" w:rsidRDefault="00000000">
      <w:pPr>
        <w:pStyle w:val="ListBullet"/>
      </w:pPr>
      <w:r>
        <w:t>The test ran on a local copy of the app, not the live version.</w:t>
      </w:r>
    </w:p>
    <w:sectPr w:rsidR="001043A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0278775">
    <w:abstractNumId w:val="8"/>
  </w:num>
  <w:num w:numId="2" w16cid:durableId="2132749569">
    <w:abstractNumId w:val="6"/>
  </w:num>
  <w:num w:numId="3" w16cid:durableId="1914123872">
    <w:abstractNumId w:val="5"/>
  </w:num>
  <w:num w:numId="4" w16cid:durableId="1139608994">
    <w:abstractNumId w:val="4"/>
  </w:num>
  <w:num w:numId="5" w16cid:durableId="27949476">
    <w:abstractNumId w:val="7"/>
  </w:num>
  <w:num w:numId="6" w16cid:durableId="701563993">
    <w:abstractNumId w:val="3"/>
  </w:num>
  <w:num w:numId="7" w16cid:durableId="1831629309">
    <w:abstractNumId w:val="2"/>
  </w:num>
  <w:num w:numId="8" w16cid:durableId="1554929987">
    <w:abstractNumId w:val="1"/>
  </w:num>
  <w:num w:numId="9" w16cid:durableId="1554579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3AF"/>
    <w:rsid w:val="0015074B"/>
    <w:rsid w:val="001C2726"/>
    <w:rsid w:val="0029639D"/>
    <w:rsid w:val="00326F90"/>
    <w:rsid w:val="004F1895"/>
    <w:rsid w:val="0088277E"/>
    <w:rsid w:val="00AA1D8D"/>
    <w:rsid w:val="00B47730"/>
    <w:rsid w:val="00CB0664"/>
    <w:rsid w:val="00E478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410A0C"/>
  <w14:defaultImageDpi w14:val="300"/>
  <w15:docId w15:val="{8EF1B4F5-6B68-40D8-9673-19C57C302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 j</cp:lastModifiedBy>
  <cp:revision>4</cp:revision>
  <cp:lastPrinted>2026-10-27T18:08:00Z</cp:lastPrinted>
  <dcterms:created xsi:type="dcterms:W3CDTF">2013-12-23T23:15:00Z</dcterms:created>
  <dcterms:modified xsi:type="dcterms:W3CDTF">2026-10-27T18:25:00Z</dcterms:modified>
  <cp:category/>
</cp:coreProperties>
</file>