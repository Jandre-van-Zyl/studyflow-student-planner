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CAPSTONE PROJECT</w:t>
        <w:br/>
      </w:r>
      <w:r>
        <w:rPr>
          <w:b/>
          <w:sz w:val="40"/>
        </w:rPr>
        <w:t>INDIVIDUAL CONTRIBUTION FORM</w:t>
      </w:r>
      <w:r>
        <w:br/>
        <w:br/>
        <w:t>Student / Group Template</w:t>
        <w:br/>
        <w:br/>
      </w:r>
    </w:p>
    <w:tbl>
      <w:tblPr>
        <w:tblW w:type="auto" w:w="0"/>
        <w:jc w:val="center"/>
        <w:tblLook w:firstColumn="1" w:firstRow="1" w:lastColumn="0" w:lastRow="0" w:noHBand="0" w:noVBand="1" w:val="04A0"/>
      </w:tblPr>
      <w:tblGrid>
        <w:gridCol w:w="4986"/>
        <w:gridCol w:w="4986"/>
      </w:tblGrid>
      <w:tr>
        <w:tc>
          <w:tcPr>
            <w:tcW w:type="dxa" w:w="4986"/>
            <w:shd w:fill="D9EAF0"/>
          </w:tcPr>
          <w:p>
            <w:r>
              <w:t>Project Title</w:t>
            </w:r>
          </w:p>
        </w:tc>
        <w:tc>
          <w:tcPr>
            <w:tcW w:type="dxa" w:w="4986"/>
          </w:tcPr>
          <w:p>
            <w:r>
              <w:t>StudyFlow: A Web-Based Study Planner for CTU Students</w:t>
            </w:r>
          </w:p>
        </w:tc>
      </w:tr>
      <w:tr>
        <w:tc>
          <w:tcPr>
            <w:tcW w:type="dxa" w:w="4986"/>
            <w:shd w:fill="D9EAF0"/>
          </w:tcPr>
          <w:p>
            <w:r>
              <w:t>Group Members</w:t>
            </w:r>
          </w:p>
        </w:tc>
        <w:tc>
          <w:tcPr>
            <w:tcW w:type="dxa" w:w="4986"/>
          </w:tcPr>
          <w:p>
            <w:r>
              <w:t>Dewald Van Jaarsveldt, Aneesah Rehman, Riaan Jacobs, Jandre Van Zyl, Omphemetse Dikeledi</w:t>
            </w:r>
          </w:p>
        </w:tc>
      </w:tr>
      <w:tr>
        <w:tc>
          <w:tcPr>
            <w:tcW w:type="dxa" w:w="4986"/>
            <w:shd w:fill="D9EAF0"/>
          </w:tcPr>
          <w:p>
            <w:r>
              <w:t>Module</w:t>
            </w:r>
          </w:p>
        </w:tc>
        <w:tc>
          <w:tcPr>
            <w:tcW w:type="dxa" w:w="4986"/>
          </w:tcPr>
          <w:p>
            <w:r>
              <w:t>Software Engineering 2 (SPM622)</w:t>
            </w:r>
          </w:p>
        </w:tc>
      </w:tr>
      <w:tr>
        <w:tc>
          <w:tcPr>
            <w:tcW w:type="dxa" w:w="4986"/>
            <w:shd w:fill="D9EAF0"/>
          </w:tcPr>
          <w:p>
            <w:r>
              <w:t>Lecturer / Supervisor</w:t>
            </w:r>
          </w:p>
        </w:tc>
        <w:tc>
          <w:tcPr>
            <w:tcW w:type="dxa" w:w="4986"/>
          </w:tcPr>
          <w:p>
            <w:r>
              <w:t>Jabulile Mashibini</w:t>
            </w:r>
          </w:p>
        </w:tc>
      </w:tr>
      <w:tr>
        <w:tc>
          <w:tcPr>
            <w:tcW w:type="dxa" w:w="4986"/>
            <w:shd w:fill="D9EAF0"/>
          </w:tcPr>
          <w:p>
            <w:r>
              <w:t>Week / Stage</w:t>
            </w:r>
          </w:p>
        </w:tc>
        <w:tc>
          <w:tcPr>
            <w:tcW w:type="dxa" w:w="4986"/>
          </w:tcPr>
          <w:p>
            <w:r>
              <w:t>Week 4 / final phase</w:t>
            </w:r>
          </w:p>
        </w:tc>
      </w:tr>
      <w:tr>
        <w:tc>
          <w:tcPr>
            <w:tcW w:type="dxa" w:w="4986"/>
            <w:shd w:fill="D9EAF0"/>
          </w:tcPr>
          <w:p>
            <w:r>
              <w:t>Submission Date</w:t>
            </w:r>
          </w:p>
        </w:tc>
        <w:tc>
          <w:tcPr>
            <w:tcW w:type="dxa" w:w="4986"/>
          </w:tcPr>
          <w:p>
            <w:r>
              <w:t>27 October 2026</w:t>
            </w:r>
          </w:p>
        </w:tc>
      </w:tr>
    </w:tbl>
    <w:p>
      <w:r>
        <w:br w:type="page"/>
      </w:r>
    </w:p>
    <w:p>
      <w:pPr>
        <w:pStyle w:val="Heading1"/>
      </w:pPr>
      <w:r>
        <w:t>Student Details</w:t>
      </w:r>
    </w:p>
    <w:p>
      <w:r>
        <w:rPr>
          <w:sz w:val="22"/>
        </w:rPr>
        <w:t>Name: Riaan Jacobs   Student No.: 20250566   Group: 1</w:t>
      </w:r>
    </w:p>
    <w:p>
      <w:pPr>
        <w:pStyle w:val="Heading1"/>
      </w:pPr>
      <w:r>
        <w:t>Contribution Summary</w:t>
      </w:r>
    </w:p>
    <w:p>
      <w:r>
        <w:rPr>
          <w:sz w:val="22"/>
        </w:rPr>
        <w:t>I drafted the introduction chapter for the group: the background, the problem statement, the aim, five objectives and the matching research questions. The team lead combined my draft with the group's final submitted chapters.</w:t>
      </w:r>
    </w:p>
    <w:p>
      <w:pPr/>
      <w:r>
        <w:rPr>
          <w:sz w:val="22"/>
        </w:rPr>
        <w:t>I wrote the database design document for our planner: the logical ERD, the full data dictionary (every field, type and limit for subjects, classes, assessments and study blocks) and the explanation of how our database setup enforces the rules that a normal relational database would handle with keys. The team accepted this document, and Jandre adapted my ERD to match the final database that was implemented.</w:t>
      </w:r>
    </w:p>
    <w:p>
      <w:pPr/>
      <w:r>
        <w:rPr>
          <w:sz w:val="22"/>
        </w:rPr>
        <w:t>I set up and verified the development environment on my machine: installed Node and Java, merged the latest main into my branch and ran the full automated test suite (unit, rules and integration tests) locally until everything passed. That gives the project a second machine where it is proven to build and run.</w:t>
      </w:r>
    </w:p>
    <w:p>
      <w:pPr/>
      <w:r>
        <w:rPr>
          <w:sz w:val="22"/>
        </w:rPr>
        <w:t>I designed and ran the usability evaluation with three students. I planned the tasks, sat with each person while they used the app, recorded what worked and what confused them, and wrote up the results. The main findings were that the login and verification step confused people, and that nobody noticed the overload warning, which the team still needs to check.</w:t>
      </w:r>
    </w:p>
    <w:p>
      <w:pPr/>
      <w:r>
        <w:rPr>
          <w:sz w:val="22"/>
        </w:rPr>
        <w:t>During team testing I also tested parts of the app myself and reported what I found in the group chat.</w:t>
      </w:r>
    </w:p>
    <w:p>
      <w:pPr>
        <w:pStyle w:val="Heading1"/>
      </w:pPr>
      <w:r>
        <w:t>Git / Evidence References</w:t>
      </w:r>
    </w:p>
    <w:p>
      <w:r>
        <w:rPr>
          <w:sz w:val="22"/>
        </w:rPr>
        <w:t>- Branch riaan in the group repository, updated with main at eb8228a (23 October).</w:t>
      </w:r>
    </w:p>
    <w:p>
      <w:pPr/>
      <w:r>
        <w:rPr>
          <w:sz w:val="22"/>
        </w:rPr>
        <w:t>- Database design document and ERD diagram (draw.io source file), shared with the team via Teams.</w:t>
      </w:r>
    </w:p>
    <w:p>
      <w:pPr/>
      <w:r>
        <w:rPr>
          <w:sz w:val="22"/>
        </w:rPr>
        <w:t>- Chapter 1 draft document, sent to the team lead for merging.</w:t>
      </w:r>
    </w:p>
    <w:p>
      <w:pPr/>
      <w:r>
        <w:rPr>
          <w:sz w:val="22"/>
        </w:rPr>
        <w:t>- Usability evaluation notes with results from three participants (27 October).</w:t>
      </w:r>
    </w:p>
    <w:p>
      <w:pPr/>
      <w:r>
        <w:rPr>
          <w:sz w:val="22"/>
        </w:rPr>
        <w:t>- Local test run: full npm run test suite passing (unit, rules and integration) on my machine.</w:t>
      </w:r>
    </w:p>
    <w:p>
      <w:pPr/>
      <w:r>
        <w:rPr>
          <w:sz w:val="22"/>
        </w:rPr>
        <w:t>- Most of my document files were shared with the group through Teams, where they were used as the rough drafts that the final submitted documents were built from.</w:t>
      </w:r>
    </w:p>
    <w:p>
      <w:pPr>
        <w:pStyle w:val="Heading1"/>
      </w:pPr>
      <w:r>
        <w:t>Peer Confirmation</w:t>
      </w:r>
    </w:p>
    <w:p>
      <w:r>
        <w:rPr>
          <w:sz w:val="22"/>
        </w:rPr>
        <w:t>(to be signed by each group member)</w:t>
      </w:r>
    </w:p>
    <w:p>
      <w:pPr/>
      <w:r>
        <w:rPr>
          <w:sz w:val="22"/>
        </w:rPr>
      </w:r>
    </w:p>
    <w:p>
      <w:pPr/>
      <w:r>
        <w:rPr>
          <w:sz w:val="22"/>
        </w:rPr>
      </w:r>
    </w:p>
    <w:p>
      <w:pPr>
        <w:pStyle w:val="Heading1"/>
      </w:pPr>
      <w:r>
        <w:t>Student Declaration</w:t>
      </w:r>
    </w:p>
    <w:p>
      <w:r>
        <w:rPr>
          <w:sz w:val="22"/>
        </w:rPr>
        <w:t>I confirm that the information above accurately reflects my contribution. Signature: ____________________   Date: 27 October 2026</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Capstone Project Template | Lecturer/Supervisor: Mr. Lusukama Selemani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2057400" cy="658368"/>
          <wp:docPr id="1" name="Picture 1"/>
          <wp:cNvGraphicFramePr>
            <a:graphicFrameLocks noChangeAspect="1"/>
          </wp:cNvGraphicFramePr>
          <a:graphic>
            <a:graphicData uri="http://schemas.openxmlformats.org/drawingml/2006/picture">
              <pic:pic>
                <pic:nvPicPr>
                  <pic:cNvPr id="0" name="image(20261006-065454).png"/>
                  <pic:cNvPicPr/>
                </pic:nvPicPr>
                <pic:blipFill>
                  <a:blip r:embed="rId1"/>
                  <a:stretch>
                    <a:fillRect/>
                  </a:stretch>
                </pic:blipFill>
                <pic:spPr>
                  <a:xfrm>
                    <a:off x="0" y="0"/>
                    <a:ext cx="2057400" cy="65836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